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E50C2" w14:textId="77777777" w:rsidR="0018039B" w:rsidRDefault="00BB0B08">
      <w:pPr>
        <w:jc w:val="center"/>
      </w:pPr>
      <w:r>
        <w:rPr>
          <w:b/>
          <w:sz w:val="36"/>
        </w:rPr>
        <w:t>Ker-Huella Phase 2</w:t>
      </w:r>
      <w:r>
        <w:rPr>
          <w:b/>
          <w:sz w:val="36"/>
        </w:rPr>
        <w:br/>
        <w:t>Forms, SharePoint &amp; Power Automate Specification</w:t>
      </w:r>
    </w:p>
    <w:p w14:paraId="571D071B" w14:textId="77777777" w:rsidR="0018039B" w:rsidRDefault="00BB0B08">
      <w:pPr>
        <w:pStyle w:val="Heading1"/>
      </w:pPr>
      <w:r>
        <w:t>1. Overview</w:t>
      </w:r>
    </w:p>
    <w:p w14:paraId="0FA66E7A" w14:textId="77777777" w:rsidR="0018039B" w:rsidRDefault="00BB0B08">
      <w:pPr>
        <w:pStyle w:val="ListBullet"/>
      </w:pPr>
      <w:r>
        <w:t>This document defines the operational data capture system for Phase 2.</w:t>
      </w:r>
    </w:p>
    <w:p w14:paraId="7EE905B9" w14:textId="77777777" w:rsidR="0018039B" w:rsidRDefault="00BB0B08">
      <w:pPr>
        <w:pStyle w:val="ListBullet"/>
      </w:pPr>
      <w:r>
        <w:t>It focuses on mobile-first plant capture using Microsoft Forms, SharePoint lists, and Power Automate.</w:t>
      </w:r>
    </w:p>
    <w:p w14:paraId="4C8D8E61" w14:textId="77777777" w:rsidR="0018039B" w:rsidRDefault="00BB0B08">
      <w:pPr>
        <w:pStyle w:val="ListBullet"/>
      </w:pPr>
      <w:r>
        <w:t>The goal is to create a structured, controlled input layer for the Ker-Huella pipeline.</w:t>
      </w:r>
    </w:p>
    <w:p w14:paraId="6D9C08F6" w14:textId="77777777" w:rsidR="0018039B" w:rsidRDefault="00BB0B08">
      <w:pPr>
        <w:pStyle w:val="ListBullet"/>
      </w:pPr>
      <w:r>
        <w:t>Forms provide simple data entry, SharePoint stores structured data, and Power Automate handles logic and integrity.</w:t>
      </w:r>
    </w:p>
    <w:p w14:paraId="1610AA86" w14:textId="77777777" w:rsidR="0018039B" w:rsidRDefault="00BB0B08">
      <w:pPr>
        <w:pStyle w:val="Heading1"/>
      </w:pPr>
      <w:r>
        <w:t>2. System Architecture</w:t>
      </w:r>
    </w:p>
    <w:p w14:paraId="186A928D" w14:textId="77777777" w:rsidR="0018039B" w:rsidRDefault="00BB0B08">
      <w:pPr>
        <w:pStyle w:val="ListBullet"/>
      </w:pPr>
      <w:r>
        <w:t>User captures data on mobile device.</w:t>
      </w:r>
    </w:p>
    <w:p w14:paraId="4B84E3B8" w14:textId="77777777" w:rsidR="0018039B" w:rsidRDefault="00BB0B08">
      <w:pPr>
        <w:pStyle w:val="ListBullet"/>
      </w:pPr>
      <w:r>
        <w:t>Microsoft Forms collects input.</w:t>
      </w:r>
    </w:p>
    <w:p w14:paraId="4420E209" w14:textId="77777777" w:rsidR="0018039B" w:rsidRDefault="00BB0B08">
      <w:pPr>
        <w:pStyle w:val="ListBullet"/>
      </w:pPr>
      <w:r>
        <w:t>Power Automate processes the submission.</w:t>
      </w:r>
    </w:p>
    <w:p w14:paraId="3C8C4517" w14:textId="77777777" w:rsidR="0018039B" w:rsidRDefault="00BB0B08">
      <w:pPr>
        <w:pStyle w:val="ListBullet"/>
      </w:pPr>
      <w:r>
        <w:t>SharePoint lists store structured records.</w:t>
      </w:r>
    </w:p>
    <w:p w14:paraId="6C436AAE" w14:textId="77777777" w:rsidR="0018039B" w:rsidRDefault="00BB0B08">
      <w:pPr>
        <w:pStyle w:val="ListBullet"/>
      </w:pPr>
      <w:r>
        <w:t>Future R pipeline ingests this data.</w:t>
      </w:r>
    </w:p>
    <w:p w14:paraId="7160818E" w14:textId="77777777" w:rsidR="0018039B" w:rsidRDefault="00BB0B08">
      <w:pPr>
        <w:pStyle w:val="Heading1"/>
      </w:pPr>
      <w:r>
        <w:t>3. SharePoint Lists</w:t>
      </w:r>
    </w:p>
    <w:p w14:paraId="1E57179A" w14:textId="77777777" w:rsidR="0018039B" w:rsidRDefault="00BB0B08">
      <w:pPr>
        <w:pStyle w:val="ListBullet"/>
      </w:pPr>
      <w:r>
        <w:t>Seed Plants: main plant collection (scientific name, type, status, location, notes, photo).</w:t>
      </w:r>
    </w:p>
    <w:p w14:paraId="0E3141E5" w14:textId="77777777" w:rsidR="0018039B" w:rsidRDefault="00BB0B08">
      <w:pPr>
        <w:pStyle w:val="ListBullet"/>
      </w:pPr>
      <w:r>
        <w:t>Plant Notes: records observations and actions.</w:t>
      </w:r>
    </w:p>
    <w:p w14:paraId="12B9A498" w14:textId="77777777" w:rsidR="0018039B" w:rsidRDefault="00BB0B08">
      <w:pPr>
        <w:pStyle w:val="ListBullet"/>
      </w:pPr>
      <w:r>
        <w:t>Harvest Events: future tracking of harvest activities.</w:t>
      </w:r>
    </w:p>
    <w:p w14:paraId="76EC09BF" w14:textId="77777777" w:rsidR="0018039B" w:rsidRDefault="00BB0B08">
      <w:pPr>
        <w:pStyle w:val="Heading1"/>
      </w:pPr>
      <w:r>
        <w:t>4. Seed Plants Schema</w:t>
      </w:r>
    </w:p>
    <w:p w14:paraId="583EDCDF" w14:textId="77777777" w:rsidR="0018039B" w:rsidRDefault="00BB0B08">
      <w:pPr>
        <w:pStyle w:val="ListBullet"/>
      </w:pPr>
      <w:r>
        <w:t>LatinName (scientific name, required).</w:t>
      </w:r>
    </w:p>
    <w:p w14:paraId="7EAC33D8" w14:textId="77777777" w:rsidR="0018039B" w:rsidRDefault="00BB0B08">
      <w:pPr>
        <w:pStyle w:val="ListBullet"/>
      </w:pPr>
      <w:r>
        <w:t>CommonName (optional).</w:t>
      </w:r>
    </w:p>
    <w:p w14:paraId="2F4DE7B2" w14:textId="77777777" w:rsidR="0018039B" w:rsidRDefault="00BB0B08">
      <w:pPr>
        <w:pStyle w:val="ListBullet"/>
      </w:pPr>
      <w:r>
        <w:t>Status (Planned, Planted, Wild).</w:t>
      </w:r>
    </w:p>
    <w:p w14:paraId="5ABE65D0" w14:textId="77777777" w:rsidR="0018039B" w:rsidRDefault="00BB0B08">
      <w:pPr>
        <w:pStyle w:val="ListBullet"/>
      </w:pPr>
      <w:r>
        <w:t>PlantType (controlled list).</w:t>
      </w:r>
    </w:p>
    <w:p w14:paraId="5554C7B5" w14:textId="77777777" w:rsidR="0018039B" w:rsidRDefault="00BB0B08">
      <w:pPr>
        <w:pStyle w:val="ListBullet"/>
      </w:pPr>
      <w:r>
        <w:t>Location (multi-select controlled list).</w:t>
      </w:r>
    </w:p>
    <w:p w14:paraId="307E6138" w14:textId="77777777" w:rsidR="0018039B" w:rsidRDefault="00BB0B08">
      <w:pPr>
        <w:pStyle w:val="ListBullet"/>
      </w:pPr>
      <w:r>
        <w:t>Notes (free text).</w:t>
      </w:r>
    </w:p>
    <w:p w14:paraId="7B645B7C" w14:textId="77777777" w:rsidR="0018039B" w:rsidRDefault="00BB0B08">
      <w:pPr>
        <w:pStyle w:val="ListBullet"/>
      </w:pPr>
      <w:r>
        <w:t>DateAdded.</w:t>
      </w:r>
    </w:p>
    <w:p w14:paraId="5416A273" w14:textId="77777777" w:rsidR="0018039B" w:rsidRDefault="00BB0B08">
      <w:pPr>
        <w:pStyle w:val="ListBullet"/>
      </w:pPr>
      <w:r>
        <w:t>Image (optional photo).</w:t>
      </w:r>
    </w:p>
    <w:p w14:paraId="0363001B" w14:textId="77777777" w:rsidR="0018039B" w:rsidRDefault="00BB0B08">
      <w:pPr>
        <w:pStyle w:val="Heading1"/>
      </w:pPr>
      <w:r>
        <w:t>5. Controlled Vocabulary</w:t>
      </w:r>
    </w:p>
    <w:p w14:paraId="0807B59F" w14:textId="77777777" w:rsidR="0018039B" w:rsidRDefault="00BB0B08">
      <w:pPr>
        <w:pStyle w:val="ListBullet"/>
      </w:pPr>
      <w:r>
        <w:t>Statuses: Planned, Planted, Wild.</w:t>
      </w:r>
    </w:p>
    <w:p w14:paraId="2ACF55E0" w14:textId="77777777" w:rsidR="0018039B" w:rsidRDefault="00BB0B08">
      <w:pPr>
        <w:pStyle w:val="ListBullet"/>
      </w:pPr>
      <w:r>
        <w:t>Plant Types: Bulb, Bush, Creeper (horizontal), Climber (vertical), Herb, Rhizome, Tree.</w:t>
      </w:r>
    </w:p>
    <w:p w14:paraId="6F1E464B" w14:textId="77777777" w:rsidR="0018039B" w:rsidRDefault="00BB0B08">
      <w:pPr>
        <w:pStyle w:val="ListBullet"/>
      </w:pPr>
      <w:r>
        <w:lastRenderedPageBreak/>
        <w:t>Locations: Allee, Champs de tournoi, Champs nord, Jardin de cuisine, Jardin d'hiver, Jardin formale, La forest, Potager, Verriere.</w:t>
      </w:r>
    </w:p>
    <w:p w14:paraId="777B95DE" w14:textId="77777777" w:rsidR="0018039B" w:rsidRDefault="00BB0B08">
      <w:pPr>
        <w:pStyle w:val="Heading1"/>
      </w:pPr>
      <w:r>
        <w:t>6. Microsoft Forms</w:t>
      </w:r>
    </w:p>
    <w:p w14:paraId="5B3151C5" w14:textId="77777777" w:rsidR="0018039B" w:rsidRDefault="00BB0B08">
      <w:pPr>
        <w:pStyle w:val="ListBullet"/>
      </w:pPr>
      <w:r>
        <w:t>Form: Add or Update Plant.</w:t>
      </w:r>
    </w:p>
    <w:p w14:paraId="0E1AD09B" w14:textId="77777777" w:rsidR="0018039B" w:rsidRDefault="00BB0B08">
      <w:pPr>
        <w:pStyle w:val="ListBullet"/>
      </w:pPr>
      <w:r>
        <w:t>Fields: Scientific Name, Common Name, Status, Plant Type, Location (multi-select), Notes, Photo.</w:t>
      </w:r>
    </w:p>
    <w:p w14:paraId="35C17C36" w14:textId="77777777" w:rsidR="0018039B" w:rsidRDefault="00BB0B08">
      <w:pPr>
        <w:pStyle w:val="ListBullet"/>
      </w:pPr>
      <w:r>
        <w:t>Form must remain simple and mobile-friendly.</w:t>
      </w:r>
    </w:p>
    <w:p w14:paraId="5AC6FC68" w14:textId="77777777" w:rsidR="0018039B" w:rsidRDefault="00BB0B08">
      <w:pPr>
        <w:pStyle w:val="ListBullet"/>
      </w:pPr>
      <w:r>
        <w:t>All structured fields must use dropdown controls.</w:t>
      </w:r>
    </w:p>
    <w:p w14:paraId="1ECE04FD" w14:textId="77777777" w:rsidR="0018039B" w:rsidRDefault="00BB0B08">
      <w:pPr>
        <w:pStyle w:val="Heading1"/>
      </w:pPr>
      <w:r>
        <w:t>7. Power Automate Flow</w:t>
      </w:r>
    </w:p>
    <w:p w14:paraId="60A22444" w14:textId="77777777" w:rsidR="0018039B" w:rsidRDefault="00BB0B08">
      <w:pPr>
        <w:pStyle w:val="ListBullet"/>
      </w:pPr>
      <w:r>
        <w:t>Trigger: when a form is submitted.</w:t>
      </w:r>
    </w:p>
    <w:p w14:paraId="4756340C" w14:textId="77777777" w:rsidR="0018039B" w:rsidRDefault="00BB0B08">
      <w:pPr>
        <w:pStyle w:val="ListBullet"/>
      </w:pPr>
      <w:r>
        <w:t>Step 1: retrieve response data.</w:t>
      </w:r>
    </w:p>
    <w:p w14:paraId="5117870D" w14:textId="77777777" w:rsidR="0018039B" w:rsidRDefault="00BB0B08">
      <w:pPr>
        <w:pStyle w:val="ListBullet"/>
      </w:pPr>
      <w:r>
        <w:t>Step 2: check if plant exists using scientific name.</w:t>
      </w:r>
    </w:p>
    <w:p w14:paraId="0EA4DDA2" w14:textId="77777777" w:rsidR="0018039B" w:rsidRDefault="00BB0B08">
      <w:pPr>
        <w:pStyle w:val="ListBullet"/>
      </w:pPr>
      <w:r>
        <w:t>If found: update item.</w:t>
      </w:r>
    </w:p>
    <w:p w14:paraId="65D75682" w14:textId="77777777" w:rsidR="0018039B" w:rsidRDefault="00BB0B08">
      <w:pPr>
        <w:pStyle w:val="ListBullet"/>
      </w:pPr>
      <w:r>
        <w:t>If not found: create new record.</w:t>
      </w:r>
    </w:p>
    <w:p w14:paraId="111E9E15" w14:textId="77777777" w:rsidR="0018039B" w:rsidRDefault="00BB0B08">
      <w:pPr>
        <w:pStyle w:val="ListBullet"/>
      </w:pPr>
      <w:r>
        <w:t>Map all fields to SharePoint columns.</w:t>
      </w:r>
    </w:p>
    <w:p w14:paraId="5EA351D6" w14:textId="77777777" w:rsidR="0018039B" w:rsidRDefault="00BB0B08">
      <w:pPr>
        <w:pStyle w:val="ListBullet"/>
      </w:pPr>
      <w:r>
        <w:t>Prevent duplicate plant entries.</w:t>
      </w:r>
    </w:p>
    <w:p w14:paraId="3A876026" w14:textId="77777777" w:rsidR="0018039B" w:rsidRDefault="00BB0B08">
      <w:pPr>
        <w:pStyle w:val="Heading1"/>
      </w:pPr>
      <w:r>
        <w:t>8. Data Governance</w:t>
      </w:r>
    </w:p>
    <w:p w14:paraId="768070BC" w14:textId="77777777" w:rsidR="0018039B" w:rsidRDefault="00BB0B08">
      <w:pPr>
        <w:pStyle w:val="ListBullet"/>
      </w:pPr>
      <w:r>
        <w:t>Scientific name is the primary identifier.</w:t>
      </w:r>
    </w:p>
    <w:p w14:paraId="3871E1D2" w14:textId="77777777" w:rsidR="0018039B" w:rsidRDefault="00BB0B08">
      <w:pPr>
        <w:pStyle w:val="ListBullet"/>
      </w:pPr>
      <w:r>
        <w:t>Locations must be selected from predefined list.</w:t>
      </w:r>
    </w:p>
    <w:p w14:paraId="03F10325" w14:textId="77777777" w:rsidR="0018039B" w:rsidRDefault="00BB0B08">
      <w:pPr>
        <w:pStyle w:val="ListBullet"/>
      </w:pPr>
      <w:r>
        <w:t>Plant type and status must never be free text.</w:t>
      </w:r>
    </w:p>
    <w:p w14:paraId="50124B5A" w14:textId="77777777" w:rsidR="0018039B" w:rsidRDefault="00BB0B08">
      <w:pPr>
        <w:pStyle w:val="ListBullet"/>
      </w:pPr>
      <w:r>
        <w:t>Forms must remain simple; structure enforced in SharePoint.</w:t>
      </w:r>
    </w:p>
    <w:p w14:paraId="68E19C47" w14:textId="77777777" w:rsidR="0018039B" w:rsidRDefault="00BB0B08">
      <w:pPr>
        <w:pStyle w:val="ListBullet"/>
      </w:pPr>
      <w:r>
        <w:t>Reference data (e.g., PFAF) is enrichment only.</w:t>
      </w:r>
    </w:p>
    <w:p w14:paraId="32352ECE" w14:textId="77777777" w:rsidR="0018039B" w:rsidRDefault="00BB0B08">
      <w:pPr>
        <w:pStyle w:val="Heading1"/>
      </w:pPr>
      <w:r>
        <w:t>9. Integration with Pipeline</w:t>
      </w:r>
    </w:p>
    <w:p w14:paraId="3D51549A" w14:textId="77777777" w:rsidR="0018039B" w:rsidRDefault="00BB0B08">
      <w:pPr>
        <w:pStyle w:val="ListBullet"/>
      </w:pPr>
      <w:r>
        <w:t>Future script: 03_ingest_operational_data.R.</w:t>
      </w:r>
    </w:p>
    <w:p w14:paraId="74276186" w14:textId="77777777" w:rsidR="0018039B" w:rsidRDefault="00BB0B08">
      <w:pPr>
        <w:pStyle w:val="ListBullet"/>
      </w:pPr>
      <w:r>
        <w:t>Builds seed_plants, locations, plant_types, and status tables.</w:t>
      </w:r>
    </w:p>
    <w:p w14:paraId="25D539C2" w14:textId="77777777" w:rsidR="0018039B" w:rsidRDefault="00BB0B08">
      <w:pPr>
        <w:pStyle w:val="ListBullet"/>
      </w:pPr>
      <w:r>
        <w:t>Ensures pipeline uses controlled plant list.</w:t>
      </w:r>
    </w:p>
    <w:p w14:paraId="0015867F" w14:textId="77777777" w:rsidR="0018039B" w:rsidRDefault="00BB0B08">
      <w:pPr>
        <w:pStyle w:val="ListBullet"/>
      </w:pPr>
      <w:r>
        <w:t>Prevents duplication issues seen in Phase 1.</w:t>
      </w:r>
    </w:p>
    <w:p w14:paraId="54D56065" w14:textId="77777777" w:rsidR="0018039B" w:rsidRDefault="00BB0B08">
      <w:pPr>
        <w:pStyle w:val="Heading1"/>
      </w:pPr>
      <w:r>
        <w:t>10. Use Case Support</w:t>
      </w:r>
    </w:p>
    <w:p w14:paraId="18DFED9E" w14:textId="77777777" w:rsidR="0018039B" w:rsidRDefault="00BB0B08">
      <w:pPr>
        <w:pStyle w:val="ListBullet"/>
      </w:pPr>
      <w:r>
        <w:t>New plant capture via mobile.</w:t>
      </w:r>
    </w:p>
    <w:p w14:paraId="61AB8F3A" w14:textId="77777777" w:rsidR="0018039B" w:rsidRDefault="00BB0B08">
      <w:pPr>
        <w:pStyle w:val="ListBullet"/>
      </w:pPr>
      <w:r>
        <w:t>Plant review and note-taking.</w:t>
      </w:r>
    </w:p>
    <w:p w14:paraId="0DA29331" w14:textId="77777777" w:rsidR="0018039B" w:rsidRDefault="00BB0B08">
      <w:pPr>
        <w:pStyle w:val="ListBullet"/>
      </w:pPr>
      <w:r>
        <w:t>Search by plant use.</w:t>
      </w:r>
    </w:p>
    <w:p w14:paraId="30F58097" w14:textId="77777777" w:rsidR="0018039B" w:rsidRDefault="00BB0B08">
      <w:pPr>
        <w:pStyle w:val="ListBullet"/>
      </w:pPr>
      <w:r>
        <w:t>Harvest management workflows.</w:t>
      </w:r>
    </w:p>
    <w:p w14:paraId="5552E6C3" w14:textId="77777777" w:rsidR="0018039B" w:rsidRDefault="00BB0B08">
      <w:pPr>
        <w:pStyle w:val="Heading1"/>
      </w:pPr>
      <w:r>
        <w:lastRenderedPageBreak/>
        <w:t>11. Key Design Principles</w:t>
      </w:r>
    </w:p>
    <w:p w14:paraId="686BB2BC" w14:textId="77777777" w:rsidR="0018039B" w:rsidRDefault="00BB0B08">
      <w:pPr>
        <w:pStyle w:val="ListBullet"/>
      </w:pPr>
      <w:r>
        <w:t>Keep input simple.</w:t>
      </w:r>
    </w:p>
    <w:p w14:paraId="06B4C5B8" w14:textId="77777777" w:rsidR="0018039B" w:rsidRDefault="00BB0B08">
      <w:pPr>
        <w:pStyle w:val="ListBullet"/>
      </w:pPr>
      <w:r>
        <w:t>Keep structure controlled.</w:t>
      </w:r>
    </w:p>
    <w:p w14:paraId="6011DB24" w14:textId="77777777" w:rsidR="0018039B" w:rsidRDefault="00BB0B08">
      <w:pPr>
        <w:pStyle w:val="ListBullet"/>
      </w:pPr>
      <w:r>
        <w:t>Separate operational data from enrichment.</w:t>
      </w:r>
    </w:p>
    <w:p w14:paraId="2810CFDE" w14:textId="77777777" w:rsidR="0018039B" w:rsidRDefault="00BB0B08">
      <w:pPr>
        <w:pStyle w:val="ListBullet"/>
      </w:pPr>
      <w:r>
        <w:t>Build incrementally.</w:t>
      </w:r>
    </w:p>
    <w:p w14:paraId="28033EAF" w14:textId="77777777" w:rsidR="0018039B" w:rsidRDefault="00BB0B08">
      <w:pPr>
        <w:pStyle w:val="Heading1"/>
      </w:pPr>
      <w:r>
        <w:t>12. Summary</w:t>
      </w:r>
    </w:p>
    <w:p w14:paraId="1F887A8C" w14:textId="77777777" w:rsidR="0018039B" w:rsidRDefault="00BB0B08">
      <w:pPr>
        <w:pStyle w:val="ListBullet"/>
      </w:pPr>
      <w:r>
        <w:t>Phase 2 introduces a robust operational data capture system.</w:t>
      </w:r>
    </w:p>
    <w:p w14:paraId="51D1FE76" w14:textId="77777777" w:rsidR="0018039B" w:rsidRDefault="00BB0B08">
      <w:pPr>
        <w:pStyle w:val="ListBullet"/>
      </w:pPr>
      <w:r>
        <w:t>It provides a reliable, structured source for the pipeline.</w:t>
      </w:r>
    </w:p>
    <w:p w14:paraId="001BD827" w14:textId="77777777" w:rsidR="0018039B" w:rsidRDefault="00BB0B08">
      <w:pPr>
        <w:pStyle w:val="ListBullet"/>
      </w:pPr>
      <w:r>
        <w:t>It enables mobile-first workflows while preserving data quality.</w:t>
      </w:r>
    </w:p>
    <w:sectPr w:rsidR="001803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9869940">
    <w:abstractNumId w:val="8"/>
  </w:num>
  <w:num w:numId="2" w16cid:durableId="1888250610">
    <w:abstractNumId w:val="6"/>
  </w:num>
  <w:num w:numId="3" w16cid:durableId="1594893410">
    <w:abstractNumId w:val="5"/>
  </w:num>
  <w:num w:numId="4" w16cid:durableId="838229150">
    <w:abstractNumId w:val="4"/>
  </w:num>
  <w:num w:numId="5" w16cid:durableId="1529029717">
    <w:abstractNumId w:val="7"/>
  </w:num>
  <w:num w:numId="6" w16cid:durableId="480586558">
    <w:abstractNumId w:val="3"/>
  </w:num>
  <w:num w:numId="7" w16cid:durableId="692607728">
    <w:abstractNumId w:val="2"/>
  </w:num>
  <w:num w:numId="8" w16cid:durableId="1652712574">
    <w:abstractNumId w:val="1"/>
  </w:num>
  <w:num w:numId="9" w16cid:durableId="12951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72D"/>
    <w:rsid w:val="0015074B"/>
    <w:rsid w:val="0018039B"/>
    <w:rsid w:val="0029639D"/>
    <w:rsid w:val="00326F90"/>
    <w:rsid w:val="00AA1D8D"/>
    <w:rsid w:val="00B47730"/>
    <w:rsid w:val="00BB0B08"/>
    <w:rsid w:val="00CB0664"/>
    <w:rsid w:val="00CB2B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A4CB47"/>
  <w14:defaultImageDpi w14:val="300"/>
  <w15:docId w15:val="{1804D644-B84B-47D8-81B2-3019AF773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Kelly Bowen</cp:lastModifiedBy>
  <cp:revision>2</cp:revision>
  <dcterms:created xsi:type="dcterms:W3CDTF">2026-06-07T20:50:00Z</dcterms:created>
  <dcterms:modified xsi:type="dcterms:W3CDTF">2026-06-07T20:50:00Z</dcterms:modified>
  <cp:category/>
</cp:coreProperties>
</file>