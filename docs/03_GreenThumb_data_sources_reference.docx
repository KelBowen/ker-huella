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A20D08" w14:textId="77777777" w:rsidR="009C1F66" w:rsidRPr="00CA7A87" w:rsidRDefault="009C1F66">
      <w:pPr>
        <w:pStyle w:val="Title"/>
        <w:rPr>
          <w:rFonts w:ascii="Aptos" w:hAnsi="Aptos"/>
        </w:rPr>
      </w:pPr>
      <w:r w:rsidRPr="00CA7A87">
        <w:rPr>
          <w:rFonts w:ascii="Aptos" w:hAnsi="Aptos"/>
        </w:rPr>
        <w:t>Green Thumb</w:t>
      </w:r>
    </w:p>
    <w:p w14:paraId="5BE38C4D" w14:textId="53CB69AE" w:rsidR="007232C2" w:rsidRPr="00CA7A87" w:rsidRDefault="00000000" w:rsidP="00CA7A87">
      <w:pPr>
        <w:pStyle w:val="Title"/>
        <w:rPr>
          <w:rFonts w:ascii="Aptos" w:hAnsi="Aptos"/>
        </w:rPr>
      </w:pPr>
      <w:r w:rsidRPr="00CA7A87">
        <w:rPr>
          <w:rFonts w:ascii="Aptos" w:hAnsi="Aptos"/>
        </w:rPr>
        <w:t>Data Sources Reference – Extended Catalogue</w:t>
      </w:r>
    </w:p>
    <w:p w14:paraId="438A43B5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Brittany Climate Overview</w:t>
      </w:r>
    </w:p>
    <w:p w14:paraId="2A545983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https://www.climatestotravel.com/climate/france/brittany</w:t>
      </w:r>
    </w:p>
    <w:p w14:paraId="00FAB981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Regional climate reference</w:t>
      </w:r>
    </w:p>
    <w:p w14:paraId="2DAB4535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1E8AD6B4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Provides environmental context</w:t>
      </w:r>
    </w:p>
    <w:p w14:paraId="4F5B6B34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Dr. Duke Dataset Catalogue</w:t>
      </w:r>
    </w:p>
    <w:p w14:paraId="012C87BE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https://catalog.data.gov/dataset/dr-dukes-phytochemical-and-ethnobotanical-databases-0849e</w:t>
      </w:r>
    </w:p>
    <w:p w14:paraId="246037BA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Dataset access</w:t>
      </w:r>
    </w:p>
    <w:p w14:paraId="1A469ACA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21ACE98D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Access to phytochemical data</w:t>
      </w:r>
    </w:p>
    <w:p w14:paraId="01887DDC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Dr. Duke Search Portal</w:t>
      </w:r>
    </w:p>
    <w:p w14:paraId="6C512285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https://phytochem.nal.usda.gov/</w:t>
      </w:r>
    </w:p>
    <w:p w14:paraId="7FA63659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Ethnobotanical search</w:t>
      </w:r>
    </w:p>
    <w:p w14:paraId="267FE2DA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132E9C0A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Useful for compounds and uses</w:t>
      </w:r>
    </w:p>
    <w:p w14:paraId="7E24F31C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Edible Plant Database</w:t>
      </w:r>
    </w:p>
    <w:p w14:paraId="6A8F8450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https://edibleplantdb.org/</w:t>
      </w:r>
    </w:p>
    <w:p w14:paraId="1ED3D6BE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Edible plant data</w:t>
      </w:r>
    </w:p>
    <w:p w14:paraId="3FE1FD2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5BB9C1F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Structured edible plant info</w:t>
      </w:r>
    </w:p>
    <w:p w14:paraId="00532A27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Edible Plant Database API Docs</w:t>
      </w:r>
    </w:p>
    <w:p w14:paraId="1184D29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https://edibleplantdb.org/api-docs</w:t>
      </w:r>
    </w:p>
    <w:p w14:paraId="2F8FBC15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API documentation</w:t>
      </w:r>
    </w:p>
    <w:p w14:paraId="382F2F94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0541046E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lastRenderedPageBreak/>
        <w:t>Notes: Access to API methods</w:t>
      </w:r>
    </w:p>
    <w:p w14:paraId="2A53A443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Food Plants International Overview</w:t>
      </w:r>
    </w:p>
    <w:p w14:paraId="65D16FEF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https://foodplantsinternational.com/plants/</w:t>
      </w:r>
    </w:p>
    <w:p w14:paraId="2EC01C9C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Food plant reference</w:t>
      </w:r>
    </w:p>
    <w:p w14:paraId="1B165F05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44480E32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Source of edible plant data</w:t>
      </w:r>
    </w:p>
    <w:p w14:paraId="1B5563AA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GBIF Occurrence API</w:t>
      </w:r>
    </w:p>
    <w:p w14:paraId="35DD3FE2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https://techdocs.gbif.org/en/openapi/v1/occurrence</w:t>
      </w:r>
    </w:p>
    <w:p w14:paraId="03E893C0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Occurrence data</w:t>
      </w:r>
    </w:p>
    <w:p w14:paraId="0C78EDA4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Used</w:t>
      </w:r>
    </w:p>
    <w:p w14:paraId="16416B9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Species distribution data</w:t>
      </w:r>
    </w:p>
    <w:p w14:paraId="66C976D7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GBIF Species API</w:t>
      </w:r>
    </w:p>
    <w:p w14:paraId="59E10107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https://techdocs.gbif.org/en/openapi/v1/species</w:t>
      </w:r>
    </w:p>
    <w:p w14:paraId="27F14B1A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Taxonomy API</w:t>
      </w:r>
    </w:p>
    <w:p w14:paraId="6EDAEAF3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Used</w:t>
      </w:r>
    </w:p>
    <w:p w14:paraId="5F74698E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Species lookup</w:t>
      </w:r>
    </w:p>
    <w:p w14:paraId="10026167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GBIF Technical Docs</w:t>
      </w:r>
    </w:p>
    <w:p w14:paraId="465F66B6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https://techdocs.gbif.org/en/openapi/</w:t>
      </w:r>
    </w:p>
    <w:p w14:paraId="54F43A1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API documentation</w:t>
      </w:r>
    </w:p>
    <w:p w14:paraId="38658CBA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Used</w:t>
      </w:r>
    </w:p>
    <w:p w14:paraId="2AD48587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Reference documentation</w:t>
      </w:r>
    </w:p>
    <w:p w14:paraId="36134A3C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PlantaeDB</w:t>
      </w:r>
    </w:p>
    <w:p w14:paraId="1D13B07F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https://plantaedb.com/</w:t>
      </w:r>
    </w:p>
    <w:p w14:paraId="1766C3AB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Botanical aggregator</w:t>
      </w:r>
    </w:p>
    <w:p w14:paraId="5C6D2E31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6391FB0B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Cross-linked plant data</w:t>
      </w:r>
    </w:p>
    <w:p w14:paraId="7258CEC0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Plants For A Future (Search)</w:t>
      </w:r>
    </w:p>
    <w:p w14:paraId="5400A252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https://pfaf.org/user/default.aspx</w:t>
      </w:r>
    </w:p>
    <w:p w14:paraId="37600652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Ethnobotanical database</w:t>
      </w:r>
    </w:p>
    <w:p w14:paraId="79DF4C2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lastRenderedPageBreak/>
        <w:t>Status: Explored</w:t>
      </w:r>
    </w:p>
    <w:p w14:paraId="0679889B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Search interface</w:t>
      </w:r>
    </w:p>
    <w:p w14:paraId="7F7A4F56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Plants For A Future Temperate Database</w:t>
      </w:r>
    </w:p>
    <w:p w14:paraId="12429CD1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https://plantsforafuture.com/temperate-plant-database/</w:t>
      </w:r>
    </w:p>
    <w:p w14:paraId="2086BA1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Plant uses database</w:t>
      </w:r>
    </w:p>
    <w:p w14:paraId="6B9DFF16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274FDD10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Detailed plant info</w:t>
      </w:r>
    </w:p>
    <w:p w14:paraId="3DE08235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PubMed Data Downloads</w:t>
      </w:r>
    </w:p>
    <w:p w14:paraId="68F00B76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https://pubmed.ncbi.nlm.nih.gov/download/</w:t>
      </w:r>
    </w:p>
    <w:p w14:paraId="5BF49066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Literature datasets</w:t>
      </w:r>
    </w:p>
    <w:p w14:paraId="50546D6C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51F6B64E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Bulk research data</w:t>
      </w:r>
    </w:p>
    <w:p w14:paraId="00BCA1A9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PubMed E-Utilities</w:t>
      </w:r>
    </w:p>
    <w:p w14:paraId="5F928345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https://eutilities.github.io/site/</w:t>
      </w:r>
    </w:p>
    <w:p w14:paraId="12C2D4B9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API access</w:t>
      </w:r>
    </w:p>
    <w:p w14:paraId="5767764D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3732518C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Programmatic literature access</w:t>
      </w:r>
    </w:p>
    <w:p w14:paraId="206F3F14" w14:textId="77777777" w:rsidR="007232C2" w:rsidRPr="009C1F66" w:rsidRDefault="00000000">
      <w:pPr>
        <w:pStyle w:val="Heading1"/>
        <w:rPr>
          <w:rFonts w:ascii="Aptos" w:hAnsi="Aptos"/>
          <w:lang w:val="fr-FR"/>
        </w:rPr>
      </w:pPr>
      <w:r w:rsidRPr="009C1F66">
        <w:rPr>
          <w:rFonts w:ascii="Aptos" w:hAnsi="Aptos"/>
          <w:lang w:val="fr-FR"/>
        </w:rPr>
        <w:t>WFO Infrastructure Documentation</w:t>
      </w:r>
    </w:p>
    <w:p w14:paraId="66D3A639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  <w:lang w:val="fr-FR"/>
        </w:rPr>
        <w:t xml:space="preserve">URL: </w:t>
      </w:r>
      <w:r w:rsidRPr="009C1F66">
        <w:rPr>
          <w:rFonts w:ascii="Aptos" w:hAnsi="Aptos"/>
        </w:rPr>
        <w:t>https://plant-list-docs.rbge.info/</w:t>
      </w:r>
    </w:p>
    <w:p w14:paraId="609CCF3E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Taxonomy documentation</w:t>
      </w:r>
    </w:p>
    <w:p w14:paraId="7AC764FF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Future</w:t>
      </w:r>
    </w:p>
    <w:p w14:paraId="4E7A84EB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Backend reference</w:t>
      </w:r>
    </w:p>
    <w:p w14:paraId="4D4A15FE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Wikidata Data Formats</w:t>
      </w:r>
    </w:p>
    <w:p w14:paraId="2E3A9D52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https://www.wikidata.org/wiki/Wikidata:Data_formats</w:t>
      </w:r>
    </w:p>
    <w:p w14:paraId="19B229C9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Data structure</w:t>
      </w:r>
    </w:p>
    <w:p w14:paraId="62F9B313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2057BC71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Schema reference</w:t>
      </w:r>
    </w:p>
    <w:p w14:paraId="60E4FB0A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Wikidata Query Service</w:t>
      </w:r>
    </w:p>
    <w:p w14:paraId="4B7F8D1E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https://query.wikidata.org/</w:t>
      </w:r>
    </w:p>
    <w:p w14:paraId="7755939C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lastRenderedPageBreak/>
        <w:t>Purpose: SPARQL endpoint</w:t>
      </w:r>
    </w:p>
    <w:p w14:paraId="290CAE1A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667FDA9C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Structured queries</w:t>
      </w:r>
    </w:p>
    <w:p w14:paraId="51F2713B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Wikidata REST API</w:t>
      </w:r>
    </w:p>
    <w:p w14:paraId="5CEEC71D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https://www.wikidata.org/wiki/Wikidata:REST_API</w:t>
      </w:r>
    </w:p>
    <w:p w14:paraId="4F5985D7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API access</w:t>
      </w:r>
    </w:p>
    <w:p w14:paraId="38706EEF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4C5C9AE5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Programmatic access</w:t>
      </w:r>
    </w:p>
    <w:p w14:paraId="17AF1564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Wikidata SPARQL Documentation</w:t>
      </w:r>
    </w:p>
    <w:p w14:paraId="32D45AC5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https://www.wikidata.org/wiki/Wikidata:SPARQL_query_service</w:t>
      </w:r>
    </w:p>
    <w:p w14:paraId="17AB0F4F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Query docs</w:t>
      </w:r>
    </w:p>
    <w:p w14:paraId="18771814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Explored</w:t>
      </w:r>
    </w:p>
    <w:p w14:paraId="2BE36A9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SPARQL usage</w:t>
      </w:r>
    </w:p>
    <w:p w14:paraId="4E7D0CF4" w14:textId="77777777" w:rsidR="007232C2" w:rsidRPr="009C1F66" w:rsidRDefault="00000000">
      <w:pPr>
        <w:pStyle w:val="Heading1"/>
        <w:rPr>
          <w:rFonts w:ascii="Aptos" w:hAnsi="Aptos"/>
        </w:rPr>
      </w:pPr>
      <w:r w:rsidRPr="009C1F66">
        <w:rPr>
          <w:rFonts w:ascii="Aptos" w:hAnsi="Aptos"/>
        </w:rPr>
        <w:t>World Flora Online</w:t>
      </w:r>
    </w:p>
    <w:p w14:paraId="2E66CE46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URL: https://www.worldfloraonline.org/</w:t>
      </w:r>
    </w:p>
    <w:p w14:paraId="390420E8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Purpose: Global taxonomy</w:t>
      </w:r>
    </w:p>
    <w:p w14:paraId="6E6F3713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Status: Future</w:t>
      </w:r>
    </w:p>
    <w:p w14:paraId="3BA0C917" w14:textId="77777777" w:rsidR="007232C2" w:rsidRPr="009C1F66" w:rsidRDefault="00000000" w:rsidP="00FC6A42">
      <w:pPr>
        <w:pStyle w:val="ListParagraph"/>
        <w:numPr>
          <w:ilvl w:val="0"/>
          <w:numId w:val="10"/>
        </w:numPr>
        <w:rPr>
          <w:rFonts w:ascii="Aptos" w:hAnsi="Aptos"/>
        </w:rPr>
      </w:pPr>
      <w:r w:rsidRPr="009C1F66">
        <w:rPr>
          <w:rFonts w:ascii="Aptos" w:hAnsi="Aptos"/>
        </w:rPr>
        <w:t>Notes: Validation source</w:t>
      </w:r>
    </w:p>
    <w:sectPr w:rsidR="007232C2" w:rsidRPr="009C1F66" w:rsidSect="00034616"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ECDF94" w14:textId="77777777" w:rsidR="002F4BD7" w:rsidRDefault="002F4BD7" w:rsidP="00161D6C">
      <w:pPr>
        <w:spacing w:after="0" w:line="240" w:lineRule="auto"/>
      </w:pPr>
      <w:r>
        <w:separator/>
      </w:r>
    </w:p>
  </w:endnote>
  <w:endnote w:type="continuationSeparator" w:id="0">
    <w:p w14:paraId="454C8796" w14:textId="77777777" w:rsidR="002F4BD7" w:rsidRDefault="002F4BD7" w:rsidP="00161D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4296A8" w14:textId="0CEBD8D5" w:rsidR="00161D6C" w:rsidRPr="003F3845" w:rsidRDefault="00161D6C">
    <w:pPr>
      <w:pStyle w:val="Footer"/>
      <w:rPr>
        <w:rFonts w:ascii="Aptos" w:hAnsi="Aptos"/>
      </w:rPr>
    </w:pPr>
    <w:sdt>
      <w:sdtPr>
        <w:rPr>
          <w:rFonts w:ascii="Aptos" w:hAnsi="Aptos"/>
        </w:rPr>
        <w:alias w:val="Title"/>
        <w:tag w:val=""/>
        <w:id w:val="38783868"/>
        <w:placeholder>
          <w:docPart w:val="0D3DA26E07714CCD96DC87EA39D555A7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3F3845" w:rsidRPr="003F3845">
          <w:rPr>
            <w:rFonts w:ascii="Aptos" w:hAnsi="Aptos"/>
          </w:rPr>
          <w:t>Green Thumb Data Source Reference</w:t>
        </w:r>
      </w:sdtContent>
    </w:sdt>
    <w:r w:rsidRPr="003F3845">
      <w:rPr>
        <w:rFonts w:ascii="Aptos" w:hAnsi="Aptos"/>
      </w:rPr>
      <w:ptab w:relativeTo="margin" w:alignment="center" w:leader="none"/>
    </w:r>
    <w:r w:rsidRPr="003F3845">
      <w:rPr>
        <w:rFonts w:ascii="Aptos" w:hAnsi="Aptos"/>
      </w:rPr>
      <w:ptab w:relativeTo="margin" w:alignment="right" w:leader="none"/>
    </w:r>
    <w:r w:rsidRPr="003F3845">
      <w:rPr>
        <w:rFonts w:ascii="Aptos" w:hAnsi="Aptos"/>
        <w:color w:val="7F7F7F" w:themeColor="background1" w:themeShade="7F"/>
        <w:spacing w:val="60"/>
      </w:rPr>
      <w:t>Page</w:t>
    </w:r>
    <w:r w:rsidRPr="003F3845">
      <w:rPr>
        <w:rFonts w:ascii="Aptos" w:hAnsi="Aptos"/>
      </w:rPr>
      <w:t xml:space="preserve"> | </w:t>
    </w:r>
    <w:r w:rsidRPr="003F3845">
      <w:rPr>
        <w:rFonts w:ascii="Aptos" w:hAnsi="Aptos"/>
      </w:rPr>
      <w:fldChar w:fldCharType="begin"/>
    </w:r>
    <w:r w:rsidRPr="003F3845">
      <w:rPr>
        <w:rFonts w:ascii="Aptos" w:hAnsi="Aptos"/>
      </w:rPr>
      <w:instrText xml:space="preserve"> PAGE   \* MERGEFORMAT </w:instrText>
    </w:r>
    <w:r w:rsidRPr="003F3845">
      <w:rPr>
        <w:rFonts w:ascii="Aptos" w:hAnsi="Aptos"/>
      </w:rPr>
      <w:fldChar w:fldCharType="separate"/>
    </w:r>
    <w:r w:rsidRPr="003F3845">
      <w:rPr>
        <w:rFonts w:ascii="Aptos" w:hAnsi="Aptos"/>
      </w:rPr>
      <w:t>1</w:t>
    </w:r>
    <w:r w:rsidRPr="003F3845">
      <w:rPr>
        <w:rFonts w:ascii="Aptos" w:hAnsi="Aptos"/>
        <w:b/>
        <w:bCs/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6275681" w14:textId="77777777" w:rsidR="002F4BD7" w:rsidRDefault="002F4BD7" w:rsidP="00161D6C">
      <w:pPr>
        <w:spacing w:after="0" w:line="240" w:lineRule="auto"/>
      </w:pPr>
      <w:r>
        <w:separator/>
      </w:r>
    </w:p>
  </w:footnote>
  <w:footnote w:type="continuationSeparator" w:id="0">
    <w:p w14:paraId="064C4439" w14:textId="77777777" w:rsidR="002F4BD7" w:rsidRDefault="002F4BD7" w:rsidP="00161D6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F679CC"/>
    <w:multiLevelType w:val="hybridMultilevel"/>
    <w:tmpl w:val="BCD0FF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86412618">
    <w:abstractNumId w:val="8"/>
  </w:num>
  <w:num w:numId="2" w16cid:durableId="712538636">
    <w:abstractNumId w:val="6"/>
  </w:num>
  <w:num w:numId="3" w16cid:durableId="1846287173">
    <w:abstractNumId w:val="5"/>
  </w:num>
  <w:num w:numId="4" w16cid:durableId="1048533186">
    <w:abstractNumId w:val="4"/>
  </w:num>
  <w:num w:numId="5" w16cid:durableId="280919318">
    <w:abstractNumId w:val="7"/>
  </w:num>
  <w:num w:numId="6" w16cid:durableId="1090543746">
    <w:abstractNumId w:val="3"/>
  </w:num>
  <w:num w:numId="7" w16cid:durableId="1284653345">
    <w:abstractNumId w:val="2"/>
  </w:num>
  <w:num w:numId="8" w16cid:durableId="1739206727">
    <w:abstractNumId w:val="1"/>
  </w:num>
  <w:num w:numId="9" w16cid:durableId="2019429385">
    <w:abstractNumId w:val="0"/>
  </w:num>
  <w:num w:numId="10" w16cid:durableId="152397439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61D6C"/>
    <w:rsid w:val="0029639D"/>
    <w:rsid w:val="002F4BD7"/>
    <w:rsid w:val="00326F90"/>
    <w:rsid w:val="003F3845"/>
    <w:rsid w:val="007232C2"/>
    <w:rsid w:val="009C1F66"/>
    <w:rsid w:val="00AA1D8D"/>
    <w:rsid w:val="00B47730"/>
    <w:rsid w:val="00CA7A87"/>
    <w:rsid w:val="00CB0664"/>
    <w:rsid w:val="00F56571"/>
    <w:rsid w:val="00FC693F"/>
    <w:rsid w:val="00FC6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E7CAA7F"/>
  <w14:defaultImageDpi w14:val="300"/>
  <w15:docId w15:val="{41021313-E363-44AF-9513-17724AACC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PlaceholderText">
    <w:name w:val="Placeholder Text"/>
    <w:basedOn w:val="DefaultParagraphFont"/>
    <w:uiPriority w:val="99"/>
    <w:semiHidden/>
    <w:rsid w:val="00161D6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D3DA26E07714CCD96DC87EA39D555A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D669AB-7C91-49C2-BA28-209EC7DB3175}"/>
      </w:docPartPr>
      <w:docPartBody>
        <w:p w:rsidR="00000000" w:rsidRDefault="00FD78D0" w:rsidP="00FD78D0">
          <w:pPr>
            <w:pStyle w:val="0D3DA26E07714CCD96DC87EA39D555A7"/>
          </w:pPr>
          <w:r w:rsidRPr="0063015F">
            <w:rPr>
              <w:rStyle w:val="PlaceholderText"/>
            </w:rPr>
            <w:t>[Title]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78D0"/>
    <w:rsid w:val="00A85696"/>
    <w:rsid w:val="00F56571"/>
    <w:rsid w:val="00FD7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FD78D0"/>
    <w:rPr>
      <w:color w:val="666666"/>
    </w:rPr>
  </w:style>
  <w:style w:type="paragraph" w:customStyle="1" w:styleId="0D3DA26E07714CCD96DC87EA39D555A7">
    <w:name w:val="0D3DA26E07714CCD96DC87EA39D555A7"/>
    <w:rsid w:val="00FD78D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406</Words>
  <Characters>2555</Characters>
  <Application>Microsoft Office Word</Application>
  <DocSecurity>0</DocSecurity>
  <Lines>111</Lines>
  <Paragraphs>102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Green Thumb Data Source Reference</dc:title>
  <dc:subject/>
  <dc:creator>python-docx;alisaundre@hotmail.com</dc:creator>
  <cp:keywords>Ker-Huella; botany; data</cp:keywords>
  <dc:description>generated by python-docx</dc:description>
  <cp:lastModifiedBy>Kelly Bowen</cp:lastModifiedBy>
  <cp:revision>6</cp:revision>
  <dcterms:created xsi:type="dcterms:W3CDTF">2026-06-07T10:19:00Z</dcterms:created>
  <dcterms:modified xsi:type="dcterms:W3CDTF">2026-06-07T10:25:00Z</dcterms:modified>
  <cp:category/>
</cp:coreProperties>
</file>